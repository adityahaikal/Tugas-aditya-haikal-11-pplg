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5B70" w14:textId="1071CA92" w:rsidR="00595CB3" w:rsidRDefault="00000000">
      <w:pPr>
        <w:pStyle w:val="Heading1"/>
      </w:pPr>
      <w:r>
        <w:t xml:space="preserve">Tugas Laravel Eloquent </w:t>
      </w:r>
    </w:p>
    <w:p w14:paraId="22CC9A60" w14:textId="77777777" w:rsidR="00595CB3" w:rsidRDefault="00000000">
      <w:pPr>
        <w:pStyle w:val="Heading2"/>
      </w:pPr>
      <w:r>
        <w:t>Apa itu Eloquent?</w:t>
      </w:r>
    </w:p>
    <w:p w14:paraId="1E4B21AE" w14:textId="77777777" w:rsidR="00595CB3" w:rsidRDefault="00000000">
      <w:r>
        <w:t>Eloquent adalah ORM (Object Relational Mapping) bawaan Laravel yang digunakan untuk mengelola database menggunakan model.</w:t>
      </w:r>
    </w:p>
    <w:p w14:paraId="4357CAA8" w14:textId="77777777" w:rsidR="00595CB3" w:rsidRDefault="00000000">
      <w:pPr>
        <w:pStyle w:val="Heading2"/>
      </w:pPr>
      <w:r>
        <w:t>1. Mengambil Semua Data (::all())</w:t>
      </w:r>
    </w:p>
    <w:p w14:paraId="7BB62F70" w14:textId="77777777" w:rsidR="008A2673" w:rsidRDefault="00000000">
      <w:r>
        <w:t>Kode:</w:t>
      </w:r>
      <w:r>
        <w:br/>
      </w:r>
      <w:proofErr w:type="spellStart"/>
      <w:proofErr w:type="gramStart"/>
      <w:r>
        <w:t>Siswa</w:t>
      </w:r>
      <w:proofErr w:type="spellEnd"/>
      <w:r>
        <w:t>::all(</w:t>
      </w:r>
      <w:proofErr w:type="gramEnd"/>
      <w:r>
        <w:t>);</w:t>
      </w:r>
    </w:p>
    <w:p w14:paraId="1A065C96" w14:textId="57970F3C" w:rsidR="00595CB3" w:rsidRDefault="008A2673">
      <w:r w:rsidRPr="008A2673">
        <w:drawing>
          <wp:inline distT="0" distB="0" distL="0" distR="0" wp14:anchorId="593052E1" wp14:editId="2DE869AA">
            <wp:extent cx="3134162" cy="1162212"/>
            <wp:effectExtent l="0" t="0" r="9525" b="0"/>
            <wp:docPr id="154388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89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proofErr w:type="spellStart"/>
      <w:r w:rsidR="00000000">
        <w:t>Fungsi</w:t>
      </w:r>
      <w:proofErr w:type="spellEnd"/>
      <w:r w:rsidR="00000000">
        <w:t>:</w:t>
      </w:r>
      <w:r w:rsidR="00000000">
        <w:br/>
      </w:r>
      <w:proofErr w:type="spellStart"/>
      <w:r w:rsidR="00000000">
        <w:t>Mengambil</w:t>
      </w:r>
      <w:proofErr w:type="spellEnd"/>
      <w:r w:rsidR="00000000">
        <w:t xml:space="preserve"> </w:t>
      </w:r>
      <w:proofErr w:type="spellStart"/>
      <w:r w:rsidR="00000000">
        <w:t>seluruh</w:t>
      </w:r>
      <w:proofErr w:type="spellEnd"/>
      <w:r w:rsidR="00000000">
        <w:t xml:space="preserve"> data dari tabel siswa.</w:t>
      </w:r>
    </w:p>
    <w:p w14:paraId="011A99E6" w14:textId="77777777" w:rsidR="00595CB3" w:rsidRDefault="00000000">
      <w:pPr>
        <w:pStyle w:val="Heading2"/>
      </w:pPr>
      <w:r>
        <w:t>2. Menambah Data (::create())</w:t>
      </w:r>
    </w:p>
    <w:p w14:paraId="20027B86" w14:textId="77777777" w:rsidR="008A2673" w:rsidRDefault="00000000">
      <w:r>
        <w:t>Kode:</w:t>
      </w:r>
      <w:r>
        <w:br/>
      </w:r>
      <w:proofErr w:type="spellStart"/>
      <w:proofErr w:type="gramStart"/>
      <w:r>
        <w:t>Siswa</w:t>
      </w:r>
      <w:proofErr w:type="spellEnd"/>
      <w:r>
        <w:t>::create(</w:t>
      </w:r>
      <w:proofErr w:type="gramEnd"/>
      <w:r>
        <w:t>[...]);</w:t>
      </w:r>
    </w:p>
    <w:p w14:paraId="748EB0E4" w14:textId="38C003E6" w:rsidR="00595CB3" w:rsidRDefault="008A2673">
      <w:r w:rsidRPr="008A2673">
        <w:drawing>
          <wp:inline distT="0" distB="0" distL="0" distR="0" wp14:anchorId="39626639" wp14:editId="0EF8601E">
            <wp:extent cx="3153215" cy="2553056"/>
            <wp:effectExtent l="0" t="0" r="9525" b="0"/>
            <wp:docPr id="105161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19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proofErr w:type="spellStart"/>
      <w:r w:rsidR="00000000">
        <w:t>Fungsi</w:t>
      </w:r>
      <w:proofErr w:type="spellEnd"/>
      <w:r w:rsidR="00000000">
        <w:t>:</w:t>
      </w:r>
      <w:r w:rsidR="00000000">
        <w:br/>
      </w:r>
      <w:proofErr w:type="spellStart"/>
      <w:r w:rsidR="00000000">
        <w:t>Menambahkan</w:t>
      </w:r>
      <w:proofErr w:type="spellEnd"/>
      <w:r w:rsidR="00000000">
        <w:t xml:space="preserve"> data baru ke tabel siswa.</w:t>
      </w:r>
    </w:p>
    <w:p w14:paraId="21251EB5" w14:textId="77777777" w:rsidR="00595CB3" w:rsidRDefault="00000000">
      <w:pPr>
        <w:pStyle w:val="Heading2"/>
      </w:pPr>
      <w:r>
        <w:lastRenderedPageBreak/>
        <w:t>3. Mencari Data (::find())</w:t>
      </w:r>
    </w:p>
    <w:p w14:paraId="3E4217B1" w14:textId="77777777" w:rsidR="008A2673" w:rsidRDefault="00000000">
      <w:r>
        <w:t>Kode:</w:t>
      </w:r>
      <w:r>
        <w:br/>
      </w:r>
      <w:proofErr w:type="spellStart"/>
      <w:proofErr w:type="gramStart"/>
      <w:r>
        <w:t>Siswa</w:t>
      </w:r>
      <w:proofErr w:type="spellEnd"/>
      <w:r>
        <w:t>::</w:t>
      </w:r>
      <w:proofErr w:type="gramEnd"/>
      <w:r>
        <w:t>find($id);</w:t>
      </w:r>
    </w:p>
    <w:p w14:paraId="2817B8C8" w14:textId="7F7E9F2D" w:rsidR="00595CB3" w:rsidRDefault="008A2673">
      <w:r w:rsidRPr="008A2673">
        <w:drawing>
          <wp:inline distT="0" distB="0" distL="0" distR="0" wp14:anchorId="37AD8FCA" wp14:editId="1871F766">
            <wp:extent cx="3057952" cy="1019317"/>
            <wp:effectExtent l="0" t="0" r="9525" b="9525"/>
            <wp:docPr id="150153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38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proofErr w:type="spellStart"/>
      <w:r w:rsidR="00000000">
        <w:t>Fungsi</w:t>
      </w:r>
      <w:proofErr w:type="spellEnd"/>
      <w:r w:rsidR="00000000">
        <w:t>:</w:t>
      </w:r>
      <w:r w:rsidR="00000000">
        <w:br/>
      </w:r>
      <w:proofErr w:type="spellStart"/>
      <w:r w:rsidR="00000000">
        <w:t>Mencari</w:t>
      </w:r>
      <w:proofErr w:type="spellEnd"/>
      <w:r w:rsidR="00000000">
        <w:t xml:space="preserve"> data berdasarkan ID.</w:t>
      </w:r>
    </w:p>
    <w:p w14:paraId="31189EE2" w14:textId="77777777" w:rsidR="00595CB3" w:rsidRDefault="00000000">
      <w:pPr>
        <w:pStyle w:val="Heading2"/>
      </w:pPr>
      <w:r>
        <w:t>4. Update Data (-&gt;update())</w:t>
      </w:r>
    </w:p>
    <w:p w14:paraId="3DE7DBC5" w14:textId="77777777" w:rsidR="008A2673" w:rsidRDefault="00000000">
      <w:r>
        <w:t>Kode:</w:t>
      </w:r>
      <w:r>
        <w:br/>
        <w:t>$</w:t>
      </w:r>
      <w:proofErr w:type="spellStart"/>
      <w:r>
        <w:t>siswa</w:t>
      </w:r>
      <w:proofErr w:type="spellEnd"/>
      <w:r>
        <w:t>-&gt;</w:t>
      </w:r>
      <w:proofErr w:type="gramStart"/>
      <w:r>
        <w:t>update(</w:t>
      </w:r>
      <w:proofErr w:type="gramEnd"/>
      <w:r>
        <w:t>[...]);</w:t>
      </w:r>
    </w:p>
    <w:p w14:paraId="18940FDB" w14:textId="4F46B5C4" w:rsidR="00595CB3" w:rsidRDefault="008A2673">
      <w:r w:rsidRPr="008A2673">
        <w:drawing>
          <wp:inline distT="0" distB="0" distL="0" distR="0" wp14:anchorId="66B7FCF6" wp14:editId="3B7064A0">
            <wp:extent cx="3429479" cy="1981477"/>
            <wp:effectExtent l="0" t="0" r="0" b="0"/>
            <wp:docPr id="19635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4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proofErr w:type="spellStart"/>
      <w:r w:rsidR="00000000">
        <w:t>Fungsi</w:t>
      </w:r>
      <w:proofErr w:type="spellEnd"/>
      <w:r w:rsidR="00000000">
        <w:t>:</w:t>
      </w:r>
      <w:r w:rsidR="00000000">
        <w:br/>
      </w:r>
      <w:proofErr w:type="spellStart"/>
      <w:r w:rsidR="00000000">
        <w:t>Memperbarui</w:t>
      </w:r>
      <w:proofErr w:type="spellEnd"/>
      <w:r w:rsidR="00000000">
        <w:t xml:space="preserve"> data siswa.</w:t>
      </w:r>
    </w:p>
    <w:p w14:paraId="0331108A" w14:textId="77777777" w:rsidR="00595CB3" w:rsidRDefault="00000000">
      <w:pPr>
        <w:pStyle w:val="Heading2"/>
      </w:pPr>
      <w:r>
        <w:t>5. Hapus Data (-&gt;delete())</w:t>
      </w:r>
    </w:p>
    <w:p w14:paraId="2ECEEDB9" w14:textId="77777777" w:rsidR="008A2673" w:rsidRDefault="00000000">
      <w:r>
        <w:t>Kode:</w:t>
      </w:r>
      <w:r>
        <w:br/>
        <w:t>$</w:t>
      </w:r>
      <w:proofErr w:type="spellStart"/>
      <w:r>
        <w:t>siswa</w:t>
      </w:r>
      <w:proofErr w:type="spellEnd"/>
      <w:r>
        <w:t>-&gt;</w:t>
      </w:r>
      <w:proofErr w:type="gramStart"/>
      <w:r>
        <w:t>delete(</w:t>
      </w:r>
      <w:proofErr w:type="gramEnd"/>
      <w:r>
        <w:t>);</w:t>
      </w:r>
    </w:p>
    <w:p w14:paraId="0C5438A8" w14:textId="6CCBD996" w:rsidR="00595CB3" w:rsidRDefault="008A2673">
      <w:r w:rsidRPr="008A2673">
        <w:lastRenderedPageBreak/>
        <w:drawing>
          <wp:inline distT="0" distB="0" distL="0" distR="0" wp14:anchorId="63673B50" wp14:editId="0A5B5497">
            <wp:extent cx="2819794" cy="1543265"/>
            <wp:effectExtent l="0" t="0" r="0" b="0"/>
            <wp:docPr id="33330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04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proofErr w:type="spellStart"/>
      <w:r w:rsidR="00000000">
        <w:t>Fungsi</w:t>
      </w:r>
      <w:proofErr w:type="spellEnd"/>
      <w:r w:rsidR="00000000">
        <w:t>:</w:t>
      </w:r>
      <w:r w:rsidR="00000000">
        <w:br/>
      </w:r>
      <w:proofErr w:type="spellStart"/>
      <w:r w:rsidR="00000000">
        <w:t>Menghapus</w:t>
      </w:r>
      <w:proofErr w:type="spellEnd"/>
      <w:r w:rsidR="00000000">
        <w:t xml:space="preserve"> data siswa.</w:t>
      </w:r>
    </w:p>
    <w:sectPr w:rsidR="00595C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992149">
    <w:abstractNumId w:val="8"/>
  </w:num>
  <w:num w:numId="2" w16cid:durableId="1929532170">
    <w:abstractNumId w:val="6"/>
  </w:num>
  <w:num w:numId="3" w16cid:durableId="831869413">
    <w:abstractNumId w:val="5"/>
  </w:num>
  <w:num w:numId="4" w16cid:durableId="187332566">
    <w:abstractNumId w:val="4"/>
  </w:num>
  <w:num w:numId="5" w16cid:durableId="668558109">
    <w:abstractNumId w:val="7"/>
  </w:num>
  <w:num w:numId="6" w16cid:durableId="2023967843">
    <w:abstractNumId w:val="3"/>
  </w:num>
  <w:num w:numId="7" w16cid:durableId="173034874">
    <w:abstractNumId w:val="2"/>
  </w:num>
  <w:num w:numId="8" w16cid:durableId="2038263877">
    <w:abstractNumId w:val="1"/>
  </w:num>
  <w:num w:numId="9" w16cid:durableId="178153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CB3"/>
    <w:rsid w:val="007814F0"/>
    <w:rsid w:val="008A2673"/>
    <w:rsid w:val="00AA1D8D"/>
    <w:rsid w:val="00B47730"/>
    <w:rsid w:val="00CB0664"/>
    <w:rsid w:val="00E913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3E32E3"/>
  <w14:defaultImageDpi w14:val="300"/>
  <w15:docId w15:val="{4761B35B-BCD3-4C30-9E89-2B1F3207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RIZKI MAULANA</cp:lastModifiedBy>
  <cp:revision>3</cp:revision>
  <dcterms:created xsi:type="dcterms:W3CDTF">2013-12-23T23:15:00Z</dcterms:created>
  <dcterms:modified xsi:type="dcterms:W3CDTF">2025-12-14T17:14:00Z</dcterms:modified>
  <cp:category/>
</cp:coreProperties>
</file>